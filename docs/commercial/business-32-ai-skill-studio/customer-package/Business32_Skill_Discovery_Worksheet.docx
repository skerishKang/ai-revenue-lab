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B6CB0"/>
          <w:sz w:val="32"/>
        </w:rPr>
        <w:t>Business 32 · AI Skill Studio</w:t>
      </w:r>
    </w:p>
    <w:p>
      <w:pPr>
        <w:spacing w:after="40"/>
      </w:pPr>
      <w:r>
        <w:rPr>
          <w:b/>
          <w:sz w:val="24"/>
        </w:rPr>
        <w:t>Skill Discovery Worksheet — 반복업무 1개 선정</w:t>
      </w:r>
    </w:p>
    <w:p>
      <w:pPr>
        <w:spacing w:after="80"/>
      </w:pPr>
      <w:r>
        <w:rPr>
          <w:b w:val="0"/>
          <w:color w:val="6B7280"/>
          <w:sz w:val="16"/>
        </w:rPr>
        <w:t>제안검토용 DRAFT · 합성 샘플 기반 · 실제 파일·개인정보는 넣지 마세요</w:t>
      </w:r>
    </w:p>
    <w:p>
      <w:pPr>
        <w:spacing w:after="160"/>
        <w:jc w:val="right"/>
      </w:pPr>
      <w:r>
        <w:rPr>
          <w:color w:val="6B7280"/>
          <w:sz w:val="16"/>
        </w:rPr>
        <w:t>페이지 1/2</w:t>
      </w:r>
    </w:p>
    <w:p>
      <w:pPr>
        <w:spacing w:after="80"/>
      </w:pPr>
      <w:r>
        <w:rPr>
          <w:b w:val="0"/>
          <w:color w:val="6B7280"/>
          <w:sz w:val="18"/>
        </w:rPr>
        <w:t>기관·팀 (합성 예시: 가상 기관명 A / 홍보팀)</w:t>
      </w: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Q1. 반복되는 업무는 무엇인가</w:t>
      </w:r>
    </w:p>
    <w:p>
      <w:pPr>
        <w:spacing w:after="20"/>
      </w:pPr>
      <w:r>
        <w:rPr>
          <w:color w:val="6B7280"/>
          <w:sz w:val="16"/>
        </w:rPr>
        <w:t xml:space="preserve">    (힌트: 업무명과 한 문장 설명)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Q2. 누가 실행하는가</w:t>
      </w:r>
    </w:p>
    <w:p>
      <w:pPr>
        <w:spacing w:after="20"/>
      </w:pPr>
      <w:r>
        <w:rPr>
          <w:color w:val="6B7280"/>
          <w:sz w:val="16"/>
        </w:rPr>
        <w:t xml:space="preserve">    (힌트: 담당자 역할)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Q3. 누가 검토·승인하는가</w:t>
      </w:r>
    </w:p>
    <w:p>
      <w:pPr>
        <w:spacing w:after="20"/>
      </w:pPr>
      <w:r>
        <w:rPr>
          <w:color w:val="6B7280"/>
          <w:sz w:val="16"/>
        </w:rPr>
        <w:t xml:space="preserve">    (힌트: 검토자·승인자 역할)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Q4. 입력자료는 무엇인가</w:t>
      </w:r>
    </w:p>
    <w:p>
      <w:pPr>
        <w:spacing w:after="20"/>
      </w:pPr>
      <w:r>
        <w:rPr>
          <w:color w:val="6B7280"/>
          <w:sz w:val="16"/>
        </w:rPr>
        <w:t xml:space="preserve">    (힌트: 업무 시작에 필요한 자료)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Q5. 현재 단계는 무엇인가</w:t>
      </w:r>
    </w:p>
    <w:p>
      <w:pPr>
        <w:spacing w:after="20"/>
      </w:pPr>
      <w:r>
        <w:rPr>
          <w:color w:val="6B7280"/>
          <w:sz w:val="16"/>
        </w:rPr>
        <w:t xml:space="preserve">    (힌트: 현재 수행 순서)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Q6. 가장 오래 걸리는 단계는 무엇인가</w:t>
      </w:r>
    </w:p>
    <w:p>
      <w:pPr>
        <w:spacing w:after="20"/>
      </w:pPr>
      <w:r>
        <w:rPr>
          <w:color w:val="6B7280"/>
          <w:sz w:val="16"/>
        </w:rPr>
        <w:t xml:space="preserve">    (힌트: 병목 단계)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Q7. 실패하면 어떤 문제가 생기는가</w:t>
      </w:r>
    </w:p>
    <w:p>
      <w:pPr>
        <w:spacing w:after="20"/>
      </w:pPr>
      <w:r>
        <w:rPr>
          <w:color w:val="6B7280"/>
          <w:sz w:val="16"/>
        </w:rPr>
        <w:t xml:space="preserve">    (힌트: 오류·재작업 영향)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r>
        <w:br w:type="page"/>
      </w:r>
    </w:p>
    <w:p>
      <w:pPr>
        <w:spacing w:after="40"/>
      </w:pPr>
      <w:r>
        <w:rPr>
          <w:b/>
          <w:color w:val="2B6CB0"/>
          <w:sz w:val="32"/>
        </w:rPr>
        <w:t>Business 32 · AI Skill Studio</w:t>
      </w:r>
    </w:p>
    <w:p>
      <w:pPr>
        <w:spacing w:after="40"/>
      </w:pPr>
      <w:r>
        <w:rPr>
          <w:b/>
          <w:sz w:val="24"/>
        </w:rPr>
        <w:t>Skill Discovery Worksheet — 반복업무 1개 선정</w:t>
      </w:r>
    </w:p>
    <w:p>
      <w:pPr>
        <w:spacing w:after="80"/>
      </w:pPr>
      <w:r>
        <w:rPr>
          <w:b w:val="0"/>
          <w:color w:val="6B7280"/>
          <w:sz w:val="16"/>
        </w:rPr>
        <w:t>제안검토용 DRAFT · 합성 샘플 기반 · 실제 파일·개인정보는 넣지 마세요</w:t>
      </w:r>
    </w:p>
    <w:p>
      <w:pPr>
        <w:spacing w:after="160"/>
        <w:jc w:val="right"/>
      </w:pPr>
      <w:r>
        <w:rPr>
          <w:color w:val="6B7280"/>
          <w:sz w:val="16"/>
        </w:rPr>
        <w:t>페이지 2/2</w:t>
      </w:r>
    </w:p>
    <w:p>
      <w:pPr>
        <w:spacing w:after="0"/>
      </w:pPr>
      <w:r>
        <w:rPr>
          <w:b/>
          <w:sz w:val="20"/>
        </w:rPr>
        <w:t>Q8. AI에 넣으면 안 되는 정보는 무엇인가</w:t>
      </w:r>
    </w:p>
    <w:p>
      <w:pPr>
        <w:spacing w:after="20"/>
      </w:pPr>
      <w:r>
        <w:rPr>
          <w:color w:val="6B7280"/>
          <w:sz w:val="16"/>
        </w:rPr>
        <w:t xml:space="preserve">    (힌트: 개인정보·기밀 금지 항목)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Q9. 필수 증거는 무엇인가</w:t>
      </w:r>
    </w:p>
    <w:p>
      <w:pPr>
        <w:spacing w:after="20"/>
      </w:pPr>
      <w:r>
        <w:rPr>
          <w:color w:val="6B7280"/>
          <w:sz w:val="16"/>
        </w:rPr>
        <w:t xml:space="preserve">    (힌트: 결과를 뒷받침할 근거)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Q10. 예외는 무엇인가</w:t>
      </w:r>
    </w:p>
    <w:p>
      <w:pPr>
        <w:spacing w:after="20"/>
      </w:pPr>
      <w:r>
        <w:rPr>
          <w:color w:val="6B7280"/>
          <w:sz w:val="16"/>
        </w:rPr>
        <w:t xml:space="preserve">    (힌트: 평소와 다른 특수 상황)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Q11. 최종 승인 기준은 무엇인가</w:t>
      </w:r>
    </w:p>
    <w:p>
      <w:pPr>
        <w:spacing w:after="20"/>
      </w:pPr>
      <w:r>
        <w:rPr>
          <w:color w:val="6B7280"/>
          <w:sz w:val="16"/>
        </w:rPr>
        <w:t xml:space="preserve">    (힌트: 승인 조건)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☐ Q12. 얼마나 자주 반복되는가</w:t>
      </w:r>
    </w:p>
    <w:p>
      <w:pPr>
        <w:spacing w:after="20"/>
      </w:pPr>
      <w:r>
        <w:rPr>
          <w:color w:val="6B7280"/>
          <w:sz w:val="16"/>
        </w:rPr>
        <w:t xml:space="preserve">    (힌트: 주간·월간 빈도)</w:t>
      </w:r>
    </w:p>
    <w:p>
      <w:pPr>
        <w:spacing w:after="20"/>
      </w:pPr>
      <w:r>
        <w:rPr>
          <w:sz w:val="18"/>
        </w:rPr>
        <w:t>☐ 주 1회 미만    ☐ 주 1회    ☐ 주 2~3회    ☐ 매일</w:t>
      </w:r>
    </w:p>
    <w:p>
      <w:pPr>
        <w:spacing w:after="20"/>
      </w:pPr>
      <w:r>
        <w:rPr>
          <w:sz w:val="18"/>
        </w:rPr>
        <w:t xml:space="preserve">기타: 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0"/>
      </w:pPr>
      <w:r>
        <w:rPr>
          <w:b/>
          <w:sz w:val="20"/>
        </w:rPr>
        <w:t>Q13. 출력 형식은 무엇인가</w:t>
      </w:r>
    </w:p>
    <w:p>
      <w:pPr>
        <w:spacing w:after="20"/>
      </w:pPr>
      <w:r>
        <w:rPr>
          <w:color w:val="6B7280"/>
          <w:sz w:val="16"/>
        </w:rPr>
        <w:t xml:space="preserve">    (힌트: 최종 산출물 형태)</w:t>
      </w: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40"/>
        <w:pBdr>
          <w:bottom w:val="single" w:sz="6" w:space="1" w:color="B7B7B7"/>
        </w:pBdr>
      </w:pPr>
    </w:p>
    <w:p>
      <w:pPr>
        <w:spacing w:after="80"/>
      </w:pPr>
      <w:r>
        <w:rPr>
          <w:b/>
          <w:color w:val="2F855A"/>
          <w:sz w:val="22"/>
        </w:rPr>
        <w:t>작성 완료 후 확인</w:t>
      </w:r>
    </w:p>
    <w:p>
      <w:pPr>
        <w:spacing w:after="40"/>
      </w:pPr>
      <w:r>
        <w:rPr>
          <w:b w:val="0"/>
          <w:color w:val="6B7280"/>
          <w:sz w:val="18"/>
        </w:rPr>
        <w:t>업무명·단계·소요시간·검토 구조만 확인하며, 실제 견적서·내부 문서·개인정보를 수집하지 않습니다.</w:t>
      </w:r>
    </w:p>
    <w:p>
      <w:pPr>
        <w:spacing w:after="40"/>
      </w:pPr>
      <w:r>
        <w:rPr>
          <w:b w:val="0"/>
          <w:color w:val="6B7280"/>
          <w:sz w:val="18"/>
        </w:rPr>
        <w:t>사람 검토와 승인이 필수입니다. AI가 자동 승인하지 않습니다.</w:t>
      </w:r>
    </w:p>
    <w:p>
      <w:pPr>
        <w:spacing w:after="40"/>
      </w:pPr>
      <w:r>
        <w:rPr>
          <w:b w:val="0"/>
          <w:color w:val="6B7280"/>
          <w:sz w:val="18"/>
        </w:rPr>
        <w:t>모든 예시는 합성입니다.</w:t>
      </w:r>
    </w:p>
    <w:p>
      <w:pPr>
        <w:spacing w:after="40"/>
      </w:pPr>
      <w:r>
        <w:rPr>
          <w:b w:val="0"/>
          <w:color w:val="6B7280"/>
          <w:sz w:val="18"/>
        </w:rPr>
        <w:t>선정한 반복업무 1개:</w:t>
      </w:r>
    </w:p>
    <w:p>
      <w:pPr>
        <w:spacing w:after="40"/>
        <w:pBdr>
          <w:bottom w:val="single" w:sz="6" w:space="1" w:color="B7B7B7"/>
        </w:pBdr>
      </w:pP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Round" w:hAnsi="NanumSquareRound" w:eastAsia="NanumSquareRoun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