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algun Gothic" w:hAnsi="Malgun Gothic"/>
          <w:color w:val="1F3A5F"/>
          <w:sz w:val="40"/>
        </w:rPr>
        <w:t>Business 35 · AI 업무전환 프로그램</w:t>
      </w:r>
    </w:p>
    <w:p>
      <w:r>
        <w:rPr>
          <w:b/>
          <w:color w:val="1F3A5F"/>
          <w:sz w:val="26"/>
        </w:rPr>
        <w:t>고객 진단 질문지 · 작성 전 안내</w:t>
      </w:r>
    </w:p>
    <w:p>
      <w:r>
        <w:rPr>
          <w:rFonts w:ascii="Malgun Gothic" w:hAnsi="Malgun Gothic"/>
          <w:color w:val="555A60"/>
          <w:sz w:val="18"/>
        </w:rPr>
        <w:t>본 질문지는 견적·일정 확정 전 진단 자료로만 사용됩니다. 실제 개인정보나 내부자료의 원문을 기입하지 마시고, 분류·포함 여부만 표시해 주세요.</w:t>
      </w:r>
    </w:p>
    <w:p>
      <w:pPr>
        <w:spacing w:after="160"/>
      </w:pPr>
      <w:r>
        <w:rPr>
          <w:rFonts w:ascii="Malgun Gothic" w:hAnsi="Malgun Gothic"/>
          <w:b/>
          <w:color w:val="1F3A5F"/>
          <w:sz w:val="20"/>
        </w:rPr>
        <w:t xml:space="preserve">파디엠 · AI 업무전환 진단 질문지   </w:t>
      </w:r>
      <w:r>
        <w:rPr>
          <w:rFonts w:ascii="Malgun Gothic" w:hAnsi="Malgun Gothic"/>
          <w:b/>
          <w:color w:val="1F3A5F"/>
          <w:sz w:val="24"/>
        </w:rPr>
        <w:t xml:space="preserve">1. 조직·팀 기본정보   </w:t>
      </w:r>
      <w:r>
        <w:rPr>
          <w:rFonts w:ascii="Malgun Gothic" w:hAnsi="Malgun Gothic"/>
          <w:color w:val="555A60"/>
          <w:sz w:val="18"/>
        </w:rPr>
        <w:t>[ 1 / 3 ]</w:t>
      </w:r>
    </w:p>
    <w:p>
      <w:r>
        <w:rPr>
          <w:rFonts w:ascii="Malgun Gothic" w:hAnsi="Malgun Gothic"/>
          <w:b/>
          <w:sz w:val="21"/>
        </w:rPr>
        <w:t>1.1. 조직 이름과 소속 팀, 팀 인원은 어떻게 되나요?</w:t>
      </w:r>
    </w:p>
    <w:p>
      <w:r>
        <w:rPr>
          <w:rFonts w:ascii="Malgun Gothic" w:hAnsi="Malgun Gothic"/>
          <w:color w:val="555A60"/>
          <w:sz w:val="17"/>
        </w:rPr>
        <w:t>(조직명·직책·인원만 기재)</w:t>
      </w:r>
    </w:p>
    <w:p>
      <w:pPr>
        <w:spacing w:after="160"/>
      </w:pPr>
      <w:r>
        <w:rPr>
          <w:rFonts w:ascii="Malgun Gothic" w:hAnsi="Malgun Gothic"/>
          <w:sz w:val="22"/>
        </w:rPr>
        <w:t>____________________________________________________________</w:t>
      </w:r>
    </w:p>
    <w:p>
      <w:pPr>
        <w:spacing w:after="160"/>
      </w:pPr>
      <w:r>
        <w:rPr>
          <w:rFonts w:ascii="Malgun Gothic" w:hAnsi="Malgun Gothic"/>
          <w:sz w:val="22"/>
        </w:rPr>
        <w:t>____________________________________________________________</w:t>
      </w:r>
    </w:p>
    <w:p>
      <w:r>
        <w:rPr>
          <w:rFonts w:ascii="Malgun Gothic" w:hAnsi="Malgun Gothic"/>
          <w:b/>
          <w:sz w:val="21"/>
        </w:rPr>
        <w:t>1.2. 콘텐츠·홍보·교육 업무를 담당하는 인력이 있나요?</w:t>
      </w:r>
    </w:p>
    <w:p>
      <w:pPr>
        <w:spacing w:after="160"/>
      </w:pPr>
      <w:r>
        <w:rPr>
          <w:rFonts w:ascii="Malgun Gothic" w:hAnsi="Malgun Gothic"/>
          <w:sz w:val="21"/>
        </w:rPr>
        <w:t xml:space="preserve">  ☐  예</w:t>
      </w:r>
      <w:r>
        <w:rPr>
          <w:rFonts w:ascii="Malgun Gothic" w:hAnsi="Malgun Gothic"/>
          <w:sz w:val="21"/>
        </w:rPr>
        <w:t xml:space="preserve">  ☐  아니오</w:t>
      </w:r>
    </w:p>
    <w:p>
      <w:pPr>
        <w:spacing w:after="160"/>
      </w:pPr>
      <w:r>
        <w:rPr>
          <w:rFonts w:ascii="Malgun Gothic" w:hAnsi="Malgun Gothic"/>
          <w:b/>
          <w:color w:val="1F3A5F"/>
          <w:sz w:val="20"/>
        </w:rPr>
        <w:t xml:space="preserve">파디엠 · AI 업무전환 진단 질문지   </w:t>
      </w:r>
      <w:r>
        <w:rPr>
          <w:rFonts w:ascii="Malgun Gothic" w:hAnsi="Malgun Gothic"/>
          <w:b/>
          <w:color w:val="1F3A5F"/>
          <w:sz w:val="24"/>
        </w:rPr>
        <w:t xml:space="preserve">2. 현재 콘텐츠 업무   </w:t>
      </w:r>
      <w:r>
        <w:rPr>
          <w:rFonts w:ascii="Malgun Gothic" w:hAnsi="Malgun Gothic"/>
          <w:color w:val="555A60"/>
          <w:sz w:val="18"/>
        </w:rPr>
        <w:t>[ 1 / 3 ]</w:t>
      </w:r>
    </w:p>
    <w:p>
      <w:r>
        <w:rPr>
          <w:rFonts w:ascii="Malgun Gothic" w:hAnsi="Malgun Gothic"/>
          <w:b/>
          <w:sz w:val="21"/>
        </w:rPr>
        <w:t>2.1. 현재 콘텐츠 제작이 어떤 단계로 진행되나요?</w:t>
      </w:r>
    </w:p>
    <w:p>
      <w:r>
        <w:rPr>
          <w:rFonts w:ascii="Malgun Gothic" w:hAnsi="Malgun Gothic"/>
          <w:color w:val="555A60"/>
          <w:sz w:val="17"/>
        </w:rPr>
        <w:t>(기획→초안→검토→승인→게시 순으로)</w:t>
      </w:r>
    </w:p>
    <w:p>
      <w:pPr>
        <w:spacing w:after="160"/>
      </w:pPr>
      <w:r>
        <w:rPr>
          <w:rFonts w:ascii="Malgun Gothic" w:hAnsi="Malgun Gothic"/>
          <w:sz w:val="22"/>
        </w:rPr>
        <w:t>____________________________________________________________</w:t>
      </w:r>
    </w:p>
    <w:p>
      <w:pPr>
        <w:spacing w:after="160"/>
      </w:pPr>
      <w:r>
        <w:rPr>
          <w:rFonts w:ascii="Malgun Gothic" w:hAnsi="Malgun Gothic"/>
          <w:sz w:val="22"/>
        </w:rPr>
        <w:t>____________________________________________________________</w:t>
      </w:r>
    </w:p>
    <w:p>
      <w:r>
        <w:rPr>
          <w:rFonts w:ascii="Malgun Gothic" w:hAnsi="Malgun Gothic"/>
          <w:b/>
          <w:sz w:val="21"/>
        </w:rPr>
        <w:t>2.2. 주요 콘텐츠 유형은 무엇인가요?</w:t>
      </w:r>
    </w:p>
    <w:p>
      <w:pPr>
        <w:spacing w:after="160"/>
      </w:pPr>
      <w:r>
        <w:rPr>
          <w:rFonts w:ascii="Malgun Gothic" w:hAnsi="Malgun Gothic"/>
          <w:sz w:val="21"/>
        </w:rPr>
        <w:t xml:space="preserve">  ☐  홍보물    </w:t>
      </w:r>
      <w:r>
        <w:rPr>
          <w:rFonts w:ascii="Malgun Gothic" w:hAnsi="Malgun Gothic"/>
          <w:sz w:val="21"/>
        </w:rPr>
        <w:t xml:space="preserve">  ☐  안내문    </w:t>
      </w:r>
      <w:r>
        <w:rPr>
          <w:rFonts w:ascii="Malgun Gothic" w:hAnsi="Malgun Gothic"/>
          <w:sz w:val="21"/>
        </w:rPr>
        <w:t xml:space="preserve">  ☐  뉴스레터    </w:t>
      </w:r>
      <w:r>
        <w:rPr>
          <w:rFonts w:ascii="Malgun Gothic" w:hAnsi="Malgun Gothic"/>
          <w:sz w:val="21"/>
        </w:rPr>
        <w:t xml:space="preserve">  ☐  SNS    </w:t>
      </w:r>
      <w:r>
        <w:rPr>
          <w:rFonts w:ascii="Malgun Gothic" w:hAnsi="Malgun Gothic"/>
          <w:sz w:val="21"/>
        </w:rPr>
        <w:t xml:space="preserve">  ☐  기타    </w:t>
      </w:r>
    </w:p>
    <w:p>
      <w:pPr>
        <w:spacing w:after="160"/>
      </w:pPr>
      <w:r>
        <w:rPr>
          <w:rFonts w:ascii="Malgun Gothic" w:hAnsi="Malgun Gothic"/>
          <w:b/>
          <w:color w:val="1F3A5F"/>
          <w:sz w:val="20"/>
        </w:rPr>
        <w:t xml:space="preserve">파디엠 · AI 업무전환 진단 질문지   </w:t>
      </w:r>
      <w:r>
        <w:rPr>
          <w:rFonts w:ascii="Malgun Gothic" w:hAnsi="Malgun Gothic"/>
          <w:b/>
          <w:color w:val="1F3A5F"/>
          <w:sz w:val="24"/>
        </w:rPr>
        <w:t xml:space="preserve">3. 소요시간   </w:t>
      </w:r>
      <w:r>
        <w:rPr>
          <w:rFonts w:ascii="Malgun Gothic" w:hAnsi="Malgun Gothic"/>
          <w:color w:val="555A60"/>
          <w:sz w:val="18"/>
        </w:rPr>
        <w:t>[ 1 / 3 ]</w:t>
      </w:r>
    </w:p>
    <w:p>
      <w:r>
        <w:rPr>
          <w:rFonts w:ascii="Malgun Gothic" w:hAnsi="Malgun Gothic"/>
          <w:b/>
          <w:sz w:val="21"/>
        </w:rPr>
        <w:t>3.1. 콘텐츠 1건당 각 단계에 며칠/몇 시간이 걸리나요?</w:t>
      </w:r>
    </w:p>
    <w:p>
      <w:r>
        <w:rPr>
          <w:rFonts w:ascii="Malgun Gothic" w:hAnsi="Malgun Gothic"/>
          <w:color w:val="555A60"/>
          <w:sz w:val="17"/>
        </w:rPr>
        <w:t>(단계별 시간 표)</w:t>
      </w:r>
    </w:p>
    <w:p>
      <w:pPr>
        <w:spacing w:after="160"/>
      </w:pPr>
      <w:r>
        <w:rPr>
          <w:rFonts w:ascii="Malgun Gothic" w:hAnsi="Malgun Gothic"/>
          <w:sz w:val="22"/>
        </w:rPr>
        <w:t>____________________________________________________________</w:t>
      </w:r>
    </w:p>
    <w:p>
      <w:pPr>
        <w:spacing w:after="160"/>
      </w:pPr>
      <w:r>
        <w:rPr>
          <w:rFonts w:ascii="Malgun Gothic" w:hAnsi="Malgun Gothic"/>
          <w:sz w:val="22"/>
        </w:rPr>
        <w:t>____________________________________________________________</w:t>
      </w:r>
    </w:p>
    <w:p>
      <w:r>
        <w:rPr>
          <w:rFonts w:ascii="Malgun Gothic" w:hAnsi="Malgun Gothic"/>
          <w:b/>
          <w:sz w:val="21"/>
        </w:rPr>
        <w:t>3.2. 가장 오래 걸리는 단계는 무엇인가요?</w:t>
      </w:r>
    </w:p>
    <w:p>
      <w:r>
        <w:rPr>
          <w:rFonts w:ascii="Malgun Gothic" w:hAnsi="Malgun Gothic"/>
          <w:color w:val="555A60"/>
          <w:sz w:val="17"/>
        </w:rPr>
        <w:t>(짧게)</w:t>
      </w:r>
    </w:p>
    <w:p>
      <w:pPr>
        <w:spacing w:after="160"/>
      </w:pPr>
      <w:r>
        <w:rPr>
          <w:rFonts w:ascii="Malgun Gothic" w:hAnsi="Malgun Gothic"/>
          <w:sz w:val="22"/>
        </w:rPr>
        <w:t>____________________________________________________________</w:t>
      </w:r>
    </w:p>
    <w:p>
      <w:r>
        <w:br w:type="page"/>
      </w:r>
    </w:p>
    <w:p>
      <w:pPr>
        <w:spacing w:after="160"/>
      </w:pPr>
      <w:r>
        <w:rPr>
          <w:rFonts w:ascii="Malgun Gothic" w:hAnsi="Malgun Gothic"/>
          <w:b/>
          <w:color w:val="1F3A5F"/>
          <w:sz w:val="20"/>
        </w:rPr>
        <w:t xml:space="preserve">파디엠 · AI 업무전환 진단 질문지   </w:t>
      </w:r>
      <w:r>
        <w:rPr>
          <w:rFonts w:ascii="Malgun Gothic" w:hAnsi="Malgun Gothic"/>
          <w:b/>
          <w:color w:val="1F3A5F"/>
          <w:sz w:val="24"/>
        </w:rPr>
        <w:t xml:space="preserve">4. 검토 단계   </w:t>
      </w:r>
      <w:r>
        <w:rPr>
          <w:rFonts w:ascii="Malgun Gothic" w:hAnsi="Malgun Gothic"/>
          <w:color w:val="555A60"/>
          <w:sz w:val="18"/>
        </w:rPr>
        <w:t>[ 2 / 3 ]</w:t>
      </w:r>
    </w:p>
    <w:p>
      <w:r>
        <w:rPr>
          <w:rFonts w:ascii="Malgun Gothic" w:hAnsi="Malgun Gothic"/>
          <w:b/>
          <w:sz w:val="21"/>
        </w:rPr>
        <w:t>4.1. 검토와 승인이 몇 단계이며, 누가 승인하나요?</w:t>
      </w:r>
    </w:p>
    <w:p>
      <w:r>
        <w:rPr>
          <w:rFonts w:ascii="Malgun Gothic" w:hAnsi="Malgun Gothic"/>
          <w:color w:val="555A60"/>
          <w:sz w:val="17"/>
        </w:rPr>
        <w:t>(단계 목록 + 직책)</w:t>
      </w:r>
    </w:p>
    <w:p>
      <w:pPr>
        <w:spacing w:after="160"/>
      </w:pPr>
      <w:r>
        <w:rPr>
          <w:rFonts w:ascii="Malgun Gothic" w:hAnsi="Malgun Gothic"/>
          <w:sz w:val="22"/>
        </w:rPr>
        <w:t>____________________________________________________________</w:t>
      </w:r>
    </w:p>
    <w:p>
      <w:pPr>
        <w:spacing w:after="160"/>
      </w:pPr>
      <w:r>
        <w:rPr>
          <w:rFonts w:ascii="Malgun Gothic" w:hAnsi="Malgun Gothic"/>
          <w:sz w:val="22"/>
        </w:rPr>
        <w:t>____________________________________________________________</w:t>
      </w:r>
    </w:p>
    <w:p>
      <w:r>
        <w:rPr>
          <w:rFonts w:ascii="Malgun Gothic" w:hAnsi="Malgun Gothic"/>
          <w:b/>
          <w:sz w:val="21"/>
        </w:rPr>
        <w:t>4.2. 검토·승인 기준은 문서화되어 있나요?</w:t>
      </w:r>
    </w:p>
    <w:p>
      <w:pPr>
        <w:spacing w:after="160"/>
      </w:pPr>
      <w:r>
        <w:rPr>
          <w:rFonts w:ascii="Malgun Gothic" w:hAnsi="Malgun Gothic"/>
          <w:sz w:val="21"/>
        </w:rPr>
        <w:t xml:space="preserve">  ☐  예</w:t>
      </w:r>
      <w:r>
        <w:rPr>
          <w:rFonts w:ascii="Malgun Gothic" w:hAnsi="Malgun Gothic"/>
          <w:sz w:val="21"/>
        </w:rPr>
        <w:t xml:space="preserve">  ☐  아니오</w:t>
      </w:r>
      <w:r>
        <w:rPr>
          <w:rFonts w:ascii="Malgun Gothic" w:hAnsi="Malgun Gothic"/>
          <w:sz w:val="21"/>
        </w:rPr>
        <w:t xml:space="preserve">  ☐  부분</w:t>
      </w:r>
    </w:p>
    <w:p>
      <w:pPr>
        <w:spacing w:after="160"/>
      </w:pPr>
      <w:r>
        <w:rPr>
          <w:rFonts w:ascii="Malgun Gothic" w:hAnsi="Malgun Gothic"/>
          <w:b/>
          <w:color w:val="1F3A5F"/>
          <w:sz w:val="20"/>
        </w:rPr>
        <w:t xml:space="preserve">파디엠 · AI 업무전환 진단 질문지   </w:t>
      </w:r>
      <w:r>
        <w:rPr>
          <w:rFonts w:ascii="Malgun Gothic" w:hAnsi="Malgun Gothic"/>
          <w:b/>
          <w:color w:val="1F3A5F"/>
          <w:sz w:val="24"/>
        </w:rPr>
        <w:t xml:space="preserve">5. AI 사용 현황   </w:t>
      </w:r>
      <w:r>
        <w:rPr>
          <w:rFonts w:ascii="Malgun Gothic" w:hAnsi="Malgun Gothic"/>
          <w:color w:val="555A60"/>
          <w:sz w:val="18"/>
        </w:rPr>
        <w:t>[ 2 / 3 ]</w:t>
      </w:r>
    </w:p>
    <w:p>
      <w:r>
        <w:rPr>
          <w:rFonts w:ascii="Malgun Gothic" w:hAnsi="Malgun Gothic"/>
          <w:b/>
          <w:sz w:val="21"/>
        </w:rPr>
        <w:t>5.1. 조직원이 현재 사용하는 AI 도구와 용도는 무엇인가요?</w:t>
      </w:r>
    </w:p>
    <w:p>
      <w:r>
        <w:rPr>
          <w:rFonts w:ascii="Malgun Gothic" w:hAnsi="Malgun Gothic"/>
          <w:color w:val="555A60"/>
          <w:sz w:val="17"/>
        </w:rPr>
        <w:t>(도구명 + 용도)</w:t>
      </w:r>
    </w:p>
    <w:p>
      <w:pPr>
        <w:spacing w:after="160"/>
      </w:pPr>
      <w:r>
        <w:rPr>
          <w:rFonts w:ascii="Malgun Gothic" w:hAnsi="Malgun Gothic"/>
          <w:sz w:val="22"/>
        </w:rPr>
        <w:t>____________________________________________________________</w:t>
      </w:r>
    </w:p>
    <w:p>
      <w:pPr>
        <w:spacing w:after="160"/>
      </w:pPr>
      <w:r>
        <w:rPr>
          <w:rFonts w:ascii="Malgun Gothic" w:hAnsi="Malgun Gothic"/>
          <w:sz w:val="22"/>
        </w:rPr>
        <w:t>____________________________________________________________</w:t>
      </w:r>
    </w:p>
    <w:p>
      <w:r>
        <w:rPr>
          <w:rFonts w:ascii="Malgun Gothic" w:hAnsi="Malgun Gothic"/>
          <w:b/>
          <w:sz w:val="21"/>
        </w:rPr>
        <w:t>5.2. 조직 차원의 AI 사용정책이 있나요?</w:t>
      </w:r>
    </w:p>
    <w:p>
      <w:pPr>
        <w:spacing w:after="160"/>
      </w:pPr>
      <w:r>
        <w:rPr>
          <w:rFonts w:ascii="Malgun Gothic" w:hAnsi="Malgun Gothic"/>
          <w:sz w:val="21"/>
        </w:rPr>
        <w:t xml:space="preserve">  ☐  예</w:t>
      </w:r>
      <w:r>
        <w:rPr>
          <w:rFonts w:ascii="Malgun Gothic" w:hAnsi="Malgun Gothic"/>
          <w:sz w:val="21"/>
        </w:rPr>
        <w:t xml:space="preserve">  ☐  아니오</w:t>
      </w:r>
    </w:p>
    <w:p>
      <w:pPr>
        <w:spacing w:after="160"/>
      </w:pPr>
      <w:r>
        <w:rPr>
          <w:rFonts w:ascii="Malgun Gothic" w:hAnsi="Malgun Gothic"/>
          <w:b/>
          <w:color w:val="1F3A5F"/>
          <w:sz w:val="20"/>
        </w:rPr>
        <w:t xml:space="preserve">파디엠 · AI 업무전환 진단 질문지   </w:t>
      </w:r>
      <w:r>
        <w:rPr>
          <w:rFonts w:ascii="Malgun Gothic" w:hAnsi="Malgun Gothic"/>
          <w:b/>
          <w:color w:val="1F3A5F"/>
          <w:sz w:val="24"/>
        </w:rPr>
        <w:t xml:space="preserve">6. 입력 금지 자료   </w:t>
      </w:r>
      <w:r>
        <w:rPr>
          <w:rFonts w:ascii="Malgun Gothic" w:hAnsi="Malgun Gothic"/>
          <w:color w:val="555A60"/>
          <w:sz w:val="18"/>
        </w:rPr>
        <w:t>[ 2 / 3 ]</w:t>
      </w:r>
    </w:p>
    <w:p>
      <w:r>
        <w:rPr>
          <w:rFonts w:ascii="Malgun Gothic" w:hAnsi="Malgun Gothic"/>
          <w:b/>
          <w:sz w:val="21"/>
        </w:rPr>
        <w:t>6.1. AI에 절대 입력하면 안 되는 자료가 있나요?</w:t>
      </w:r>
    </w:p>
    <w:p>
      <w:r>
        <w:rPr>
          <w:rFonts w:ascii="Malgun Gothic" w:hAnsi="Malgun Gothic"/>
          <w:color w:val="555A60"/>
          <w:sz w:val="17"/>
        </w:rPr>
        <w:t>(비밀·기밀·법률 검토 필요 자료 — 유형 분류만)</w:t>
      </w:r>
    </w:p>
    <w:p>
      <w:pPr>
        <w:spacing w:after="160"/>
      </w:pPr>
      <w:r>
        <w:rPr>
          <w:rFonts w:ascii="Malgun Gothic" w:hAnsi="Malgun Gothic"/>
          <w:sz w:val="22"/>
        </w:rPr>
        <w:t>____________________________________________________________</w:t>
      </w:r>
    </w:p>
    <w:p>
      <w:pPr>
        <w:spacing w:after="160"/>
      </w:pPr>
      <w:r>
        <w:rPr>
          <w:rFonts w:ascii="Malgun Gothic" w:hAnsi="Malgun Gothic"/>
          <w:sz w:val="22"/>
        </w:rPr>
        <w:t>____________________________________________________________</w:t>
      </w:r>
    </w:p>
    <w:p>
      <w:pPr>
        <w:spacing w:after="160"/>
      </w:pPr>
      <w:r>
        <w:rPr>
          <w:rFonts w:ascii="Malgun Gothic" w:hAnsi="Malgun Gothic"/>
          <w:b/>
          <w:color w:val="1F3A5F"/>
          <w:sz w:val="20"/>
        </w:rPr>
        <w:t xml:space="preserve">파디엠 · AI 업무전환 진단 질문지   </w:t>
      </w:r>
      <w:r>
        <w:rPr>
          <w:rFonts w:ascii="Malgun Gothic" w:hAnsi="Malgun Gothic"/>
          <w:b/>
          <w:color w:val="1F3A5F"/>
          <w:sz w:val="24"/>
        </w:rPr>
        <w:t xml:space="preserve">7. 개인정보   </w:t>
      </w:r>
      <w:r>
        <w:rPr>
          <w:rFonts w:ascii="Malgun Gothic" w:hAnsi="Malgun Gothic"/>
          <w:color w:val="555A60"/>
          <w:sz w:val="18"/>
        </w:rPr>
        <w:t>[ 2 / 3 ]</w:t>
      </w:r>
    </w:p>
    <w:p>
      <w:r>
        <w:rPr>
          <w:rFonts w:ascii="Malgun Gothic" w:hAnsi="Malgun Gothic"/>
          <w:b/>
          <w:sz w:val="21"/>
        </w:rPr>
        <w:t>7.1. 제작 콘텐츠에 개인정보가 포함됩니까?</w:t>
      </w:r>
    </w:p>
    <w:p>
      <w:pPr>
        <w:spacing w:after="160"/>
      </w:pPr>
      <w:r>
        <w:rPr>
          <w:rFonts w:ascii="Malgun Gothic" w:hAnsi="Malgun Gothic"/>
          <w:sz w:val="21"/>
        </w:rPr>
        <w:t xml:space="preserve">  ☐  예    </w:t>
      </w:r>
      <w:r>
        <w:rPr>
          <w:rFonts w:ascii="Malgun Gothic" w:hAnsi="Malgun Gothic"/>
          <w:sz w:val="21"/>
        </w:rPr>
        <w:t xml:space="preserve">  ☐  아니오    </w:t>
      </w:r>
      <w:r>
        <w:rPr>
          <w:rFonts w:ascii="Malgun Gothic" w:hAnsi="Malgun Gothic"/>
          <w:sz w:val="21"/>
        </w:rPr>
        <w:t xml:space="preserve">  ☐  일부    </w:t>
      </w:r>
    </w:p>
    <w:p>
      <w:pPr>
        <w:spacing w:after="160"/>
      </w:pPr>
      <w:r>
        <w:rPr>
          <w:rFonts w:ascii="Malgun Gothic" w:hAnsi="Malgun Gothic"/>
          <w:b/>
          <w:color w:val="1F3A5F"/>
          <w:sz w:val="20"/>
        </w:rPr>
        <w:t xml:space="preserve">파디엠 · AI 업무전환 진단 질문지   </w:t>
      </w:r>
      <w:r>
        <w:rPr>
          <w:rFonts w:ascii="Malgun Gothic" w:hAnsi="Malgun Gothic"/>
          <w:b/>
          <w:color w:val="1F3A5F"/>
          <w:sz w:val="24"/>
        </w:rPr>
        <w:t xml:space="preserve">8. 저작권   </w:t>
      </w:r>
      <w:r>
        <w:rPr>
          <w:rFonts w:ascii="Malgun Gothic" w:hAnsi="Malgun Gothic"/>
          <w:color w:val="555A60"/>
          <w:sz w:val="18"/>
        </w:rPr>
        <w:t>[ 2 / 3 ]</w:t>
      </w:r>
    </w:p>
    <w:p>
      <w:r>
        <w:rPr>
          <w:rFonts w:ascii="Malgun Gothic" w:hAnsi="Malgun Gothic"/>
          <w:b/>
          <w:sz w:val="21"/>
        </w:rPr>
        <w:t>8.1. 타인 저작물을 사용하거나 외부 학습에 쓸 자료가 있나요?</w:t>
      </w:r>
    </w:p>
    <w:p>
      <w:pPr>
        <w:spacing w:after="160"/>
      </w:pPr>
      <w:r>
        <w:rPr>
          <w:rFonts w:ascii="Malgun Gothic" w:hAnsi="Malgun Gothic"/>
          <w:sz w:val="21"/>
        </w:rPr>
        <w:t xml:space="preserve">  ☐  예    </w:t>
      </w:r>
      <w:r>
        <w:rPr>
          <w:rFonts w:ascii="Malgun Gothic" w:hAnsi="Malgun Gothic"/>
          <w:sz w:val="21"/>
        </w:rPr>
        <w:t xml:space="preserve">  ☐  아니오    </w:t>
      </w:r>
      <w:r>
        <w:rPr>
          <w:rFonts w:ascii="Malgun Gothic" w:hAnsi="Malgun Gothic"/>
          <w:sz w:val="21"/>
        </w:rPr>
        <w:t xml:space="preserve">  ☐  일부    </w:t>
      </w:r>
    </w:p>
    <w:p>
      <w:pPr>
        <w:spacing w:after="160"/>
      </w:pPr>
      <w:r>
        <w:rPr>
          <w:rFonts w:ascii="Malgun Gothic" w:hAnsi="Malgun Gothic"/>
          <w:b/>
          <w:color w:val="1F3A5F"/>
          <w:sz w:val="20"/>
        </w:rPr>
        <w:t xml:space="preserve">파디엠 · AI 업무전환 진단 질문지   </w:t>
      </w:r>
      <w:r>
        <w:rPr>
          <w:rFonts w:ascii="Malgun Gothic" w:hAnsi="Malgun Gothic"/>
          <w:b/>
          <w:color w:val="1F3A5F"/>
          <w:sz w:val="24"/>
        </w:rPr>
        <w:t xml:space="preserve">9. 승인 책임자   </w:t>
      </w:r>
      <w:r>
        <w:rPr>
          <w:rFonts w:ascii="Malgun Gothic" w:hAnsi="Malgun Gothic"/>
          <w:color w:val="555A60"/>
          <w:sz w:val="18"/>
        </w:rPr>
        <w:t>[ 2 / 3 ]</w:t>
      </w:r>
    </w:p>
    <w:p>
      <w:r>
        <w:rPr>
          <w:rFonts w:ascii="Malgun Gothic" w:hAnsi="Malgun Gothic"/>
          <w:b/>
          <w:sz w:val="21"/>
        </w:rPr>
        <w:t>9.1. 파일럿 예산과 결과를 최종 승인할 수 있는 사람은 누구인가요?</w:t>
      </w:r>
    </w:p>
    <w:p>
      <w:r>
        <w:rPr>
          <w:rFonts w:ascii="Malgun Gothic" w:hAnsi="Malgun Gothic"/>
          <w:color w:val="555A60"/>
          <w:sz w:val="17"/>
        </w:rPr>
        <w:t>(직책만)</w:t>
      </w:r>
    </w:p>
    <w:p>
      <w:pPr>
        <w:spacing w:after="160"/>
      </w:pPr>
      <w:r>
        <w:rPr>
          <w:rFonts w:ascii="Malgun Gothic" w:hAnsi="Malgun Gothic"/>
          <w:sz w:val="22"/>
        </w:rPr>
        <w:t>____________________________________________________________</w:t>
      </w:r>
    </w:p>
    <w:p>
      <w:r>
        <w:br w:type="page"/>
      </w:r>
    </w:p>
    <w:p>
      <w:pPr>
        <w:spacing w:after="160"/>
      </w:pPr>
      <w:r>
        <w:rPr>
          <w:rFonts w:ascii="Malgun Gothic" w:hAnsi="Malgun Gothic"/>
          <w:b/>
          <w:color w:val="1F3A5F"/>
          <w:sz w:val="20"/>
        </w:rPr>
        <w:t xml:space="preserve">파디엠 · AI 업무전환 진단 질문지   </w:t>
      </w:r>
      <w:r>
        <w:rPr>
          <w:rFonts w:ascii="Malgun Gothic" w:hAnsi="Malgun Gothic"/>
          <w:b/>
          <w:color w:val="1F3A5F"/>
          <w:sz w:val="24"/>
        </w:rPr>
        <w:t xml:space="preserve">10. 기준선 데이터   </w:t>
      </w:r>
      <w:r>
        <w:rPr>
          <w:rFonts w:ascii="Malgun Gothic" w:hAnsi="Malgun Gothic"/>
          <w:color w:val="555A60"/>
          <w:sz w:val="18"/>
        </w:rPr>
        <w:t>[ 3 / 3 ]</w:t>
      </w:r>
    </w:p>
    <w:p>
      <w:r>
        <w:rPr>
          <w:rFonts w:ascii="Malgun Gothic" w:hAnsi="Malgun Gothic"/>
          <w:b/>
          <w:sz w:val="21"/>
        </w:rPr>
        <w:t>10.1. 기준선(생산시간·재작업률 등)으로 쓸 수 있는 데이터가 있나요?</w:t>
      </w:r>
    </w:p>
    <w:p>
      <w:r>
        <w:rPr>
          <w:rFonts w:ascii="Malgun Gothic" w:hAnsi="Malgun Gothic"/>
          <w:color w:val="555A60"/>
          <w:sz w:val="17"/>
        </w:rPr>
        <w:t>(가능 항목 나열)</w:t>
      </w:r>
    </w:p>
    <w:p>
      <w:pPr>
        <w:spacing w:after="160"/>
      </w:pPr>
      <w:r>
        <w:rPr>
          <w:rFonts w:ascii="Malgun Gothic" w:hAnsi="Malgun Gothic"/>
          <w:sz w:val="22"/>
        </w:rPr>
        <w:t>____________________________________________________________</w:t>
      </w:r>
    </w:p>
    <w:p>
      <w:pPr>
        <w:spacing w:after="160"/>
      </w:pPr>
      <w:r>
        <w:rPr>
          <w:rFonts w:ascii="Malgun Gothic" w:hAnsi="Malgun Gothic"/>
          <w:sz w:val="22"/>
        </w:rPr>
        <w:t>____________________________________________________________</w:t>
      </w:r>
    </w:p>
    <w:p>
      <w:pPr>
        <w:spacing w:after="160"/>
      </w:pPr>
      <w:r>
        <w:rPr>
          <w:rFonts w:ascii="Malgun Gothic" w:hAnsi="Malgun Gothic"/>
          <w:b/>
          <w:color w:val="1F3A5F"/>
          <w:sz w:val="20"/>
        </w:rPr>
        <w:t xml:space="preserve">파디엠 · AI 업무전환 진단 질문지   </w:t>
      </w:r>
      <w:r>
        <w:rPr>
          <w:rFonts w:ascii="Malgun Gothic" w:hAnsi="Malgun Gothic"/>
          <w:b/>
          <w:color w:val="1F3A5F"/>
          <w:sz w:val="24"/>
        </w:rPr>
        <w:t xml:space="preserve">11. 파일럿 후보 업무   </w:t>
      </w:r>
      <w:r>
        <w:rPr>
          <w:rFonts w:ascii="Malgun Gothic" w:hAnsi="Malgun Gothic"/>
          <w:color w:val="555A60"/>
          <w:sz w:val="18"/>
        </w:rPr>
        <w:t>[ 3 / 3 ]</w:t>
      </w:r>
    </w:p>
    <w:p>
      <w:r>
        <w:rPr>
          <w:rFonts w:ascii="Malgun Gothic" w:hAnsi="Malgun Gothic"/>
          <w:b/>
          <w:sz w:val="21"/>
        </w:rPr>
        <w:t>11.1. 6주 파일럿 후보 업무 1개를 고른다면 무엇인가요?</w:t>
      </w:r>
    </w:p>
    <w:p>
      <w:r>
        <w:rPr>
          <w:rFonts w:ascii="Malgun Gothic" w:hAnsi="Malgun Gothic"/>
          <w:color w:val="555A60"/>
          <w:sz w:val="17"/>
        </w:rPr>
        <w:t>(1건 선택)</w:t>
      </w:r>
    </w:p>
    <w:p>
      <w:pPr>
        <w:spacing w:after="160"/>
      </w:pPr>
      <w:r>
        <w:rPr>
          <w:rFonts w:ascii="Malgun Gothic" w:hAnsi="Malgun Gothic"/>
          <w:sz w:val="22"/>
        </w:rPr>
        <w:t>____________________________________________________________</w:t>
      </w:r>
    </w:p>
    <w:p>
      <w:pPr>
        <w:spacing w:after="160"/>
      </w:pPr>
      <w:r>
        <w:rPr>
          <w:rFonts w:ascii="Malgun Gothic" w:hAnsi="Malgun Gothic"/>
          <w:sz w:val="22"/>
        </w:rPr>
        <w:t>____________________________________________________________</w:t>
      </w:r>
    </w:p>
    <w:p>
      <w:r>
        <w:rPr>
          <w:rFonts w:ascii="Malgun Gothic" w:hAnsi="Malgun Gothic"/>
          <w:b/>
          <w:sz w:val="21"/>
        </w:rPr>
        <w:t>11.2. 참여 팀(6–10명)과 운영 책임자 1인을 지정할 수 있나요?</w:t>
      </w:r>
    </w:p>
    <w:p>
      <w:pPr>
        <w:spacing w:after="160"/>
      </w:pPr>
      <w:r>
        <w:rPr>
          <w:rFonts w:ascii="Malgun Gothic" w:hAnsi="Malgun Gothic"/>
          <w:sz w:val="21"/>
        </w:rPr>
        <w:t xml:space="preserve">  ☐  예</w:t>
      </w:r>
      <w:r>
        <w:rPr>
          <w:rFonts w:ascii="Malgun Gothic" w:hAnsi="Malgun Gothic"/>
          <w:sz w:val="21"/>
        </w:rPr>
        <w:t xml:space="preserve">  ☐  아니오</w:t>
      </w:r>
    </w:p>
    <w:p>
      <w:pPr>
        <w:spacing w:after="160"/>
      </w:pPr>
      <w:r>
        <w:rPr>
          <w:rFonts w:ascii="Malgun Gothic" w:hAnsi="Malgun Gothic"/>
          <w:b/>
          <w:color w:val="1F3A5F"/>
          <w:sz w:val="20"/>
        </w:rPr>
        <w:t xml:space="preserve">파디엠 · AI 업무전환 진단 질문지   </w:t>
      </w:r>
      <w:r>
        <w:rPr>
          <w:rFonts w:ascii="Malgun Gothic" w:hAnsi="Malgun Gothic"/>
          <w:b/>
          <w:color w:val="1F3A5F"/>
          <w:sz w:val="24"/>
        </w:rPr>
        <w:t xml:space="preserve">12. 성공 기준   </w:t>
      </w:r>
      <w:r>
        <w:rPr>
          <w:rFonts w:ascii="Malgun Gothic" w:hAnsi="Malgun Gothic"/>
          <w:color w:val="555A60"/>
          <w:sz w:val="18"/>
        </w:rPr>
        <w:t>[ 3 / 3 ]</w:t>
      </w:r>
    </w:p>
    <w:p>
      <w:r>
        <w:rPr>
          <w:rFonts w:ascii="Malgun Gothic" w:hAnsi="Malgun Gothic"/>
          <w:b/>
          <w:sz w:val="21"/>
        </w:rPr>
        <w:t>12.1. 파일럿이 성공했다고 판단하는 기준은 무엇인가요?</w:t>
      </w:r>
    </w:p>
    <w:p>
      <w:r>
        <w:rPr>
          <w:rFonts w:ascii="Malgun Gothic" w:hAnsi="Malgun Gothic"/>
          <w:color w:val="555A60"/>
          <w:sz w:val="17"/>
        </w:rPr>
        <w:t>(예: 생산시간 단축, 품질 유지)</w:t>
      </w:r>
    </w:p>
    <w:p>
      <w:pPr>
        <w:spacing w:after="160"/>
      </w:pPr>
      <w:r>
        <w:rPr>
          <w:rFonts w:ascii="Malgun Gothic" w:hAnsi="Malgun Gothic"/>
          <w:sz w:val="22"/>
        </w:rPr>
        <w:t>____________________________________________________________</w:t>
      </w:r>
    </w:p>
    <w:p>
      <w:pPr>
        <w:spacing w:after="160"/>
      </w:pPr>
      <w:r>
        <w:rPr>
          <w:rFonts w:ascii="Malgun Gothic" w:hAnsi="Malgun Gothic"/>
          <w:sz w:val="22"/>
        </w:rPr>
        <w:t>____________________________________________________________</w:t>
      </w:r>
    </w:p>
    <w:p>
      <w:pPr>
        <w:spacing w:after="160"/>
      </w:pPr>
      <w:r>
        <w:rPr>
          <w:rFonts w:ascii="Malgun Gothic" w:hAnsi="Malgun Gothic"/>
          <w:b/>
          <w:color w:val="1F3A5F"/>
          <w:sz w:val="20"/>
        </w:rPr>
        <w:t xml:space="preserve">파디엠 · AI 업무전환 진단 질문지   </w:t>
      </w:r>
      <w:r>
        <w:rPr>
          <w:rFonts w:ascii="Malgun Gothic" w:hAnsi="Malgun Gothic"/>
          <w:b/>
          <w:color w:val="1F3A5F"/>
          <w:sz w:val="24"/>
        </w:rPr>
        <w:t xml:space="preserve">13. 중단 조건   </w:t>
      </w:r>
      <w:r>
        <w:rPr>
          <w:rFonts w:ascii="Malgun Gothic" w:hAnsi="Malgun Gothic"/>
          <w:color w:val="555A60"/>
          <w:sz w:val="18"/>
        </w:rPr>
        <w:t>[ 3 / 3 ]</w:t>
      </w:r>
    </w:p>
    <w:p>
      <w:r>
        <w:rPr>
          <w:rFonts w:ascii="Malgun Gothic" w:hAnsi="Malgun Gothic"/>
          <w:b/>
          <w:sz w:val="21"/>
        </w:rPr>
        <w:t>13.1. 어떤 경우에 파일럿을 중단해야 하나요?</w:t>
      </w:r>
    </w:p>
    <w:p>
      <w:r>
        <w:rPr>
          <w:rFonts w:ascii="Malgun Gothic" w:hAnsi="Malgun Gothic"/>
          <w:color w:val="555A60"/>
          <w:sz w:val="17"/>
        </w:rPr>
        <w:t>(위험업무 침범·자동 게시 요구 등)</w:t>
      </w:r>
    </w:p>
    <w:p>
      <w:pPr>
        <w:spacing w:after="160"/>
      </w:pPr>
      <w:r>
        <w:rPr>
          <w:rFonts w:ascii="Malgun Gothic" w:hAnsi="Malgun Gothic"/>
          <w:sz w:val="22"/>
        </w:rPr>
        <w:t>____________________________________________________________</w:t>
      </w:r>
    </w:p>
    <w:p>
      <w:pPr>
        <w:spacing w:after="160"/>
      </w:pPr>
      <w:r>
        <w:rPr>
          <w:rFonts w:ascii="Malgun Gothic" w:hAnsi="Malgun Gothic"/>
          <w:sz w:val="22"/>
        </w:rPr>
        <w:t>____________________________________________________________</w:t>
      </w:r>
    </w:p>
    <w:p>
      <w:r>
        <w:rPr>
          <w:rFonts w:ascii="Malgun Gothic" w:hAnsi="Malgun Gothic"/>
          <w:color w:val="555A60"/>
          <w:sz w:val="18"/>
        </w:rPr>
        <w:br/>
        <w:t>본 질문지는 견적·일정 확정 전 진단 자료로만 사용됩니다. 가격은 시장 검증 전 자사 가격 가설이며 실제 계약·매출 주장이 아닙니다. 조직별 사용정책·검토체계, 개인정보·저작권·조달 관련 사항은 고객별 확인과 전문 법률·계약 검토가 필요합니다.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2026-09-03T00:00:00Z</dcterms:created>
  <dcterms:modified xsi:type="dcterms:W3CDTF">2026-09-03T00:00:00Z</dcterms:modified>
  <cp:category/>
</cp:coreProperties>
</file>